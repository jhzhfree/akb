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漏洞复测报告 20261012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TEST-001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复测报告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05_漏洞库知识库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2026-10-12模拟复测：A-SEARCH-01已升级至2.4.1，debug端点关闭，未授权访问用例返回403。</w:t>
      </w:r>
    </w:p>
    <w:p>
      <w:pPr>
        <w:pStyle w:val="Heading1"/>
      </w:pPr>
      <w:r>
        <w:t>二、执行规则与证据要点</w:t>
      </w:r>
    </w:p>
    <w:p>
      <w:r>
        <w:t>复测结论：该资产风险已缓解；需持续检查新资产是否使用旧版本。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请概括漏洞复测报告_20261012的关键要求并提供来源引用。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